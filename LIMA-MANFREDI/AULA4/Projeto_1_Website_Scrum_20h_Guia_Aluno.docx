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GUIA DO ALUNO — PROJETO 1</w:t>
      </w:r>
    </w:p>
    <w:p>
      <w:pPr>
        <w:jc w:val="center"/>
      </w:pPr>
      <w:r>
        <w:rPr>
          <w:sz w:val="24"/>
        </w:rPr>
        <w:t>Website com Scrum | 20 horas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b/>
                <w:sz w:val="20"/>
              </w:rPr>
              <w:t>Equipe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b/>
                <w:sz w:val="20"/>
              </w:rPr>
              <w:t>Tema / negócio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b/>
                <w:sz w:val="20"/>
              </w:rPr>
              <w:t>Product Owner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b/>
                <w:sz w:val="20"/>
              </w:rPr>
              <w:t>Scrum Master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b/>
                <w:sz w:val="20"/>
              </w:rPr>
              <w:t>Developers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____________________________________________</w:t>
            </w:r>
          </w:p>
        </w:tc>
      </w:tr>
    </w:tbl>
    <w:p>
      <w:pPr>
        <w:pStyle w:val="Heading1"/>
      </w:pPr>
      <w:r>
        <w:t>1. O desafio</w:t>
      </w:r>
    </w:p>
    <w:p>
      <w:r>
        <w:t>Sua equipe foi contratada para planejar e desenvolver um MVP de website para uma organização. O objetivo é criar uma solução simples, navegável e coerente com o público-alvo, trabalhando de forma incremental em quatro Sprints.</w:t>
      </w:r>
    </w:p>
    <w:p>
      <w:r>
        <w:t>Neste projeto, tão importante quanto o website final será a forma como a equipe organiza o trabalho: vocês deverão planejar, priorizar, registrar decisões, apresentar incrementos e melhorar o processo a cada Sprint.</w:t>
      </w:r>
    </w:p>
    <w:p>
      <w:pPr>
        <w:pStyle w:val="Heading1"/>
      </w:pPr>
      <w:r>
        <w:t>2. O que será entregue</w:t>
      </w:r>
    </w:p>
    <w:p>
      <w:pPr>
        <w:spacing w:after="60"/>
      </w:pPr>
      <w:r>
        <w:rPr>
          <w:b/>
        </w:rPr>
        <w:t xml:space="preserve">☐ </w:t>
      </w:r>
      <w:r>
        <w:t>MVP de website desenvolvido com HTML e CSS, podendo incluir JavaScript básico.</w:t>
      </w:r>
    </w:p>
    <w:p>
      <w:pPr>
        <w:spacing w:after="60"/>
      </w:pPr>
      <w:r>
        <w:rPr>
          <w:b/>
        </w:rPr>
        <w:t xml:space="preserve">☐ </w:t>
      </w:r>
      <w:r>
        <w:t>Product Backlog com histórias, tarefas ou itens priorizados.</w:t>
      </w:r>
    </w:p>
    <w:p>
      <w:pPr>
        <w:spacing w:after="60"/>
      </w:pPr>
      <w:r>
        <w:rPr>
          <w:b/>
        </w:rPr>
        <w:t xml:space="preserve">☐ </w:t>
      </w:r>
      <w:r>
        <w:t>Sitemap e wireframes das páginas principais.</w:t>
      </w:r>
    </w:p>
    <w:p>
      <w:pPr>
        <w:spacing w:after="60"/>
      </w:pPr>
      <w:r>
        <w:rPr>
          <w:b/>
        </w:rPr>
        <w:t xml:space="preserve">☐ </w:t>
      </w:r>
      <w:r>
        <w:t>Registro de cada Sprint: objetivo, itens selecionados, responsáveis e situação.</w:t>
      </w:r>
    </w:p>
    <w:p>
      <w:pPr>
        <w:spacing w:after="60"/>
      </w:pPr>
      <w:r>
        <w:rPr>
          <w:b/>
        </w:rPr>
        <w:t xml:space="preserve">☐ </w:t>
      </w:r>
      <w:r>
        <w:t>Evidências das Sprint Reviews e Retrospectives.</w:t>
      </w:r>
    </w:p>
    <w:p>
      <w:pPr>
        <w:spacing w:after="60"/>
      </w:pPr>
      <w:r>
        <w:rPr>
          <w:b/>
        </w:rPr>
        <w:t xml:space="preserve">☐ </w:t>
      </w:r>
      <w:r>
        <w:t>Checklist de testes e correções.</w:t>
      </w:r>
    </w:p>
    <w:p>
      <w:pPr>
        <w:spacing w:after="60"/>
      </w:pPr>
      <w:r>
        <w:rPr>
          <w:b/>
        </w:rPr>
        <w:t xml:space="preserve">☐ </w:t>
      </w:r>
      <w:r>
        <w:t>Apresentação final do produto e dos aprendizados da equipe.</w:t>
      </w:r>
    </w:p>
    <w:p>
      <w:r>
        <w:t>Importante: neste primeiro projeto, banco de dados e back-end não são obrigatórios. Caso a equipe identifique funcionalidades futuras que dependam desses recursos, registre-as no Product Backlog como evolução do produto.</w:t>
      </w:r>
    </w:p>
    <w:p>
      <w:pPr>
        <w:pStyle w:val="Heading1"/>
      </w:pPr>
      <w:r>
        <w:t>3. Como vamos usar Scrum</w:t>
      </w:r>
    </w:p>
    <w:p>
      <w:r>
        <w:t>O projeto será dividido em quatro Sprints. Em cada Sprint, a equipe deverá definir um objetivo, selecionar itens do Product Backlog, acompanhar as tarefas, apresentar o incremento e realizar uma retrospectiva.</w:t>
      </w:r>
    </w:p>
    <w:p>
      <w:pPr>
        <w:pStyle w:val="ListBullet"/>
      </w:pPr>
      <w:r>
        <w:t>Product Owner: organiza e prioriza o Product Backlog e ajuda a manter o foco no valor do produto.</w:t>
      </w:r>
    </w:p>
    <w:p>
      <w:pPr>
        <w:pStyle w:val="ListBullet"/>
      </w:pPr>
      <w:r>
        <w:t>Scrum Master: ajuda a equipe a seguir o processo e a remover impedimentos.</w:t>
      </w:r>
    </w:p>
    <w:p>
      <w:pPr>
        <w:pStyle w:val="ListBullet"/>
      </w:pPr>
      <w:r>
        <w:t>Developers: todos os integrantes que planejam, desenvolvem, testam e documentam.</w:t>
      </w:r>
    </w:p>
    <w:p>
      <w:pPr>
        <w:pStyle w:val="ListBullet"/>
      </w:pPr>
      <w:r>
        <w:t>Professor: atua como orientador e stakeholder/cliente nas validações.</w:t>
      </w:r>
    </w:p>
    <w:p>
      <w:pPr>
        <w:pStyle w:val="Heading1"/>
      </w:pPr>
      <w:r>
        <w:t>4. Cronograma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20"/>
              </w:rPr>
              <w:t>Etapa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20"/>
              </w:rPr>
              <w:t>Tempo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20"/>
              </w:rPr>
              <w:t>Foco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20"/>
              </w:rPr>
              <w:t>Saída esperada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Preparação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2h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Visão, papéis e backlog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Backlog inicial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Sprint 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4h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Planejamento, sitemap, wireframe e HTML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Estrutura inicial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Sprint 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4h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CSS e páginas principais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Versão visual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Sprint 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4h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Responsividade e JS básico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Versão evoluída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Sprint 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4h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Testes e ajustes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MVP final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Apresentação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2h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Review final e retrospectiva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  <w:t>Entrega</w:t>
            </w:r>
          </w:p>
        </w:tc>
      </w:tr>
    </w:tbl>
    <w:p>
      <w:pPr>
        <w:pStyle w:val="Heading1"/>
      </w:pPr>
      <w:r>
        <w:t>5. Visão do produto</w:t>
      </w:r>
    </w:p>
    <w:p>
      <w:pPr>
        <w:pStyle w:val="Heading3"/>
      </w:pPr>
      <w:r>
        <w:t>Qual problema ou necessidade o website ajudará a resolver?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Quem é o público-alvo?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Qual é o principal objetivo do website?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Quais páginas ou áreas são essenciais?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Quais características devem diferenciar o produto?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6. Product Backlog</w:t>
      </w:r>
    </w:p>
    <w:p>
      <w:r>
        <w:t>Registre os itens do produto e priorize-os. Você pode escrever histórias de usuário, requisitos ou tarefas. Exemplo: “Como visitante, quero visualizar os serviços para entender o que a empresa oferece.”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20"/>
              </w:rPr>
              <w:t>Item / história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20"/>
              </w:rPr>
              <w:t>Prioridade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t>7. Sprint 1 — Planejamento e estrutura</w:t>
      </w:r>
    </w:p>
    <w:p>
      <w:r>
        <w:t>Sprint Goal sugerido: definir e validar a estrutura e as necessidades essenciais do website.</w:t>
      </w:r>
    </w:p>
    <w:p>
      <w:pPr>
        <w:spacing w:after="60"/>
      </w:pPr>
      <w:r>
        <w:rPr>
          <w:b/>
        </w:rPr>
        <w:t xml:space="preserve">☐ </w:t>
      </w:r>
      <w:r>
        <w:t>Definir público-alvo e objetivo.</w:t>
      </w:r>
    </w:p>
    <w:p>
      <w:pPr>
        <w:spacing w:after="60"/>
      </w:pPr>
      <w:r>
        <w:rPr>
          <w:b/>
        </w:rPr>
        <w:t xml:space="preserve">☐ </w:t>
      </w:r>
      <w:r>
        <w:t>Priorizar itens do Product Backlog.</w:t>
      </w:r>
    </w:p>
    <w:p>
      <w:pPr>
        <w:spacing w:after="60"/>
      </w:pPr>
      <w:r>
        <w:rPr>
          <w:b/>
        </w:rPr>
        <w:t xml:space="preserve">☐ </w:t>
      </w:r>
      <w:r>
        <w:t>Definir requisitos essenciais.</w:t>
      </w:r>
    </w:p>
    <w:p>
      <w:pPr>
        <w:spacing w:after="60"/>
      </w:pPr>
      <w:r>
        <w:rPr>
          <w:b/>
        </w:rPr>
        <w:t xml:space="preserve">☐ </w:t>
      </w:r>
      <w:r>
        <w:t>Criar sitemap.</w:t>
      </w:r>
    </w:p>
    <w:p>
      <w:pPr>
        <w:spacing w:after="60"/>
      </w:pPr>
      <w:r>
        <w:rPr>
          <w:b/>
        </w:rPr>
        <w:t xml:space="preserve">☐ </w:t>
      </w:r>
      <w:r>
        <w:t>Criar wireframes das páginas principais.</w:t>
      </w:r>
    </w:p>
    <w:p>
      <w:pPr>
        <w:spacing w:after="60"/>
      </w:pPr>
      <w:r>
        <w:rPr>
          <w:b/>
        </w:rPr>
        <w:t xml:space="preserve">☐ </w:t>
      </w:r>
      <w:r>
        <w:t>Construir a estrutura inicial em HTML.</w:t>
      </w:r>
    </w:p>
    <w:p>
      <w:r>
        <w:t>Sprint Goal da equipe: ________________________________________________</w:t>
      </w:r>
    </w:p>
    <w:p>
      <w:r>
        <w:t>Incremento apresentado na Review: ____________________________________</w:t>
      </w:r>
    </w:p>
    <w:p>
      <w:r>
        <w:t>Feedback recebido: ____________________________________________________</w:t>
      </w:r>
    </w:p>
    <w:p>
      <w:r>
        <w:t>Melhoria definida na Retrospective: ____________________________________</w:t>
      </w:r>
    </w:p>
    <w:p>
      <w:pPr>
        <w:pStyle w:val="Heading1"/>
      </w:pPr>
      <w:r>
        <w:t>8. Sprint 2 — Interface e identidade visual</w:t>
      </w:r>
    </w:p>
    <w:p>
      <w:r>
        <w:t>Sprint Goal sugerido: transformar a estrutura do website em uma interface clara e coerente com o negócio.</w:t>
      </w:r>
    </w:p>
    <w:p>
      <w:pPr>
        <w:spacing w:after="60"/>
      </w:pPr>
      <w:r>
        <w:rPr>
          <w:b/>
        </w:rPr>
        <w:t xml:space="preserve">☐ </w:t>
      </w:r>
      <w:r>
        <w:t>Selecionar itens prioritários para a Sprint.</w:t>
      </w:r>
    </w:p>
    <w:p>
      <w:pPr>
        <w:spacing w:after="60"/>
      </w:pPr>
      <w:r>
        <w:rPr>
          <w:b/>
        </w:rPr>
        <w:t xml:space="preserve">☐ </w:t>
      </w:r>
      <w:r>
        <w:t>Desenvolver as páginas principais.</w:t>
      </w:r>
    </w:p>
    <w:p>
      <w:pPr>
        <w:spacing w:after="60"/>
      </w:pPr>
      <w:r>
        <w:rPr>
          <w:b/>
        </w:rPr>
        <w:t xml:space="preserve">☐ </w:t>
      </w:r>
      <w:r>
        <w:t>Aplicar CSS.</w:t>
      </w:r>
    </w:p>
    <w:p>
      <w:pPr>
        <w:spacing w:after="60"/>
      </w:pPr>
      <w:r>
        <w:rPr>
          <w:b/>
        </w:rPr>
        <w:t xml:space="preserve">☐ </w:t>
      </w:r>
      <w:r>
        <w:t>Definir cores, tipografia e imagens.</w:t>
      </w:r>
    </w:p>
    <w:p>
      <w:pPr>
        <w:spacing w:after="60"/>
      </w:pPr>
      <w:r>
        <w:rPr>
          <w:b/>
        </w:rPr>
        <w:t xml:space="preserve">☐ </w:t>
      </w:r>
      <w:r>
        <w:t>Revisar navegação e consistência visual.</w:t>
      </w:r>
    </w:p>
    <w:p>
      <w:r>
        <w:t>Sprint Goal da equipe: ________________________________________________</w:t>
      </w:r>
    </w:p>
    <w:p>
      <w:r>
        <w:t>Incremento apresentado na Review: ____________________________________</w:t>
      </w:r>
    </w:p>
    <w:p>
      <w:r>
        <w:t>Feedback recebido: ____________________________________________________</w:t>
      </w:r>
    </w:p>
    <w:p>
      <w:r>
        <w:t>Melhoria definida na Retrospective: ____________________________________</w:t>
      </w:r>
    </w:p>
    <w:p>
      <w:pPr>
        <w:pStyle w:val="Heading1"/>
      </w:pPr>
      <w:r>
        <w:t>9. Sprint 3 — Evolução e interatividade</w:t>
      </w:r>
    </w:p>
    <w:p>
      <w:r>
        <w:t>Sprint Goal sugerido: aprimorar a experiência do usuário e adicionar interações compatíveis com o nível técnico da equipe.</w:t>
      </w:r>
    </w:p>
    <w:p>
      <w:pPr>
        <w:spacing w:after="60"/>
      </w:pPr>
      <w:r>
        <w:rPr>
          <w:b/>
        </w:rPr>
        <w:t xml:space="preserve">☐ </w:t>
      </w:r>
      <w:r>
        <w:t>Ajustar responsividade.</w:t>
      </w:r>
    </w:p>
    <w:p>
      <w:pPr>
        <w:spacing w:after="60"/>
      </w:pPr>
      <w:r>
        <w:rPr>
          <w:b/>
        </w:rPr>
        <w:t xml:space="preserve">☐ </w:t>
      </w:r>
      <w:r>
        <w:t>Refinar textos, imagens e conteúdo.</w:t>
      </w:r>
    </w:p>
    <w:p>
      <w:pPr>
        <w:spacing w:after="60"/>
      </w:pPr>
      <w:r>
        <w:rPr>
          <w:b/>
        </w:rPr>
        <w:t xml:space="preserve">☐ </w:t>
      </w:r>
      <w:r>
        <w:t>Implementar JavaScript básico quando aplicável.</w:t>
      </w:r>
    </w:p>
    <w:p>
      <w:pPr>
        <w:spacing w:after="60"/>
      </w:pPr>
      <w:r>
        <w:rPr>
          <w:b/>
        </w:rPr>
        <w:t xml:space="preserve">☐ </w:t>
      </w:r>
      <w:r>
        <w:t>Validar formulários e elementos interativos.</w:t>
      </w:r>
    </w:p>
    <w:p>
      <w:pPr>
        <w:spacing w:after="60"/>
      </w:pPr>
      <w:r>
        <w:rPr>
          <w:b/>
        </w:rPr>
        <w:t xml:space="preserve">☐ </w:t>
      </w:r>
      <w:r>
        <w:t>Repriorizar backlog conforme feedback anterior.</w:t>
      </w:r>
    </w:p>
    <w:p>
      <w:r>
        <w:t>Sprint Goal da equipe: ________________________________________________</w:t>
      </w:r>
    </w:p>
    <w:p>
      <w:r>
        <w:t>Incremento apresentado na Review: ____________________________________</w:t>
      </w:r>
    </w:p>
    <w:p>
      <w:r>
        <w:t>Feedback recebido: ____________________________________________________</w:t>
      </w:r>
    </w:p>
    <w:p>
      <w:r>
        <w:t>Melhoria definida na Retrospective: ____________________________________</w:t>
      </w:r>
    </w:p>
    <w:p>
      <w:pPr>
        <w:pStyle w:val="Heading1"/>
      </w:pPr>
      <w:r>
        <w:t>10. Sprint 4 — Qualidade e entrega</w:t>
      </w:r>
    </w:p>
    <w:p>
      <w:r>
        <w:t>Sprint Goal sugerido: validar, corrigir e preparar o MVP para entrega.</w:t>
      </w:r>
    </w:p>
    <w:p>
      <w:pPr>
        <w:spacing w:after="60"/>
      </w:pPr>
      <w:r>
        <w:rPr>
          <w:b/>
        </w:rPr>
        <w:t xml:space="preserve">☐ </w:t>
      </w:r>
      <w:r>
        <w:t>Testar links e navegação.</w:t>
      </w:r>
    </w:p>
    <w:p>
      <w:pPr>
        <w:spacing w:after="60"/>
      </w:pPr>
      <w:r>
        <w:rPr>
          <w:b/>
        </w:rPr>
        <w:t xml:space="preserve">☐ </w:t>
      </w:r>
      <w:r>
        <w:t>Revisar requisitos e páginas.</w:t>
      </w:r>
    </w:p>
    <w:p>
      <w:pPr>
        <w:spacing w:after="60"/>
      </w:pPr>
      <w:r>
        <w:rPr>
          <w:b/>
        </w:rPr>
        <w:t xml:space="preserve">☐ </w:t>
      </w:r>
      <w:r>
        <w:t>Corrigir erros visuais e funcionais.</w:t>
      </w:r>
    </w:p>
    <w:p>
      <w:pPr>
        <w:spacing w:after="60"/>
      </w:pPr>
      <w:r>
        <w:rPr>
          <w:b/>
        </w:rPr>
        <w:t xml:space="preserve">☐ </w:t>
      </w:r>
      <w:r>
        <w:t>Revisar responsividade.</w:t>
      </w:r>
    </w:p>
    <w:p>
      <w:pPr>
        <w:spacing w:after="60"/>
      </w:pPr>
      <w:r>
        <w:rPr>
          <w:b/>
        </w:rPr>
        <w:t xml:space="preserve">☐ </w:t>
      </w:r>
      <w:r>
        <w:t>Organizar arquivos e documentação.</w:t>
      </w:r>
    </w:p>
    <w:p>
      <w:pPr>
        <w:spacing w:after="60"/>
      </w:pPr>
      <w:r>
        <w:rPr>
          <w:b/>
        </w:rPr>
        <w:t xml:space="preserve">☐ </w:t>
      </w:r>
      <w:r>
        <w:t>Classificar backlog: concluído, parcial ou futuro.</w:t>
      </w:r>
    </w:p>
    <w:p>
      <w:pPr>
        <w:spacing w:after="60"/>
      </w:pPr>
      <w:r>
        <w:rPr>
          <w:b/>
        </w:rPr>
        <w:t xml:space="preserve">☐ </w:t>
      </w:r>
      <w:r>
        <w:t>Preparar apresentação final.</w:t>
      </w:r>
    </w:p>
    <w:p>
      <w:r>
        <w:t>Sprint Goal da equipe: ________________________________________________</w:t>
      </w:r>
    </w:p>
    <w:p>
      <w:r>
        <w:t>Incremento apresentado na Review: ____________________________________</w:t>
      </w:r>
    </w:p>
    <w:p>
      <w:r>
        <w:t>Feedback recebido: ____________________________________________________</w:t>
      </w:r>
    </w:p>
    <w:p>
      <w:r>
        <w:t>Melhoria definida na Retrospective: ____________________________________</w:t>
      </w:r>
    </w:p>
    <w:p>
      <w:pPr>
        <w:pStyle w:val="Heading1"/>
      </w:pPr>
      <w:r>
        <w:t>11. Quadro de acompanhamento</w:t>
      </w:r>
    </w:p>
    <w:p>
      <w:r>
        <w:t>A equipe deve manter um quadro atualizado durante o projeto. Pode ser físico ou digital.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20"/>
              </w:rPr>
              <w:t>A fazer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20"/>
              </w:rPr>
              <w:t>Em andamento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20"/>
              </w:rPr>
              <w:t>Em revisão/teste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20"/>
              </w:rPr>
              <w:t>Concluído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t>12. Checklist de qualidade do MVP</w:t>
      </w:r>
    </w:p>
    <w:p>
      <w:pPr>
        <w:spacing w:after="60"/>
      </w:pPr>
      <w:r>
        <w:rPr>
          <w:b/>
        </w:rPr>
        <w:t xml:space="preserve">☐ </w:t>
      </w:r>
      <w:r>
        <w:t>Todas as páginas principais estão acessíveis.</w:t>
      </w:r>
    </w:p>
    <w:p>
      <w:pPr>
        <w:spacing w:after="60"/>
      </w:pPr>
      <w:r>
        <w:rPr>
          <w:b/>
        </w:rPr>
        <w:t xml:space="preserve">☐ </w:t>
      </w:r>
      <w:r>
        <w:t>Não há links quebrados.</w:t>
      </w:r>
    </w:p>
    <w:p>
      <w:pPr>
        <w:spacing w:after="60"/>
      </w:pPr>
      <w:r>
        <w:rPr>
          <w:b/>
        </w:rPr>
        <w:t xml:space="preserve">☐ </w:t>
      </w:r>
      <w:r>
        <w:t>O menu funciona e é fácil de entender.</w:t>
      </w:r>
    </w:p>
    <w:p>
      <w:pPr>
        <w:spacing w:after="60"/>
      </w:pPr>
      <w:r>
        <w:rPr>
          <w:b/>
        </w:rPr>
        <w:t xml:space="preserve">☐ </w:t>
      </w:r>
      <w:r>
        <w:t>O conteúdo está organizado e legível.</w:t>
      </w:r>
    </w:p>
    <w:p>
      <w:pPr>
        <w:spacing w:after="60"/>
      </w:pPr>
      <w:r>
        <w:rPr>
          <w:b/>
        </w:rPr>
        <w:t xml:space="preserve">☐ </w:t>
      </w:r>
      <w:r>
        <w:t>As imagens estão adequadas e não prejudicam a leitura.</w:t>
      </w:r>
    </w:p>
    <w:p>
      <w:pPr>
        <w:spacing w:after="60"/>
      </w:pPr>
      <w:r>
        <w:rPr>
          <w:b/>
        </w:rPr>
        <w:t xml:space="preserve">☐ </w:t>
      </w:r>
      <w:r>
        <w:t>O CSS é aplicado de forma consistente.</w:t>
      </w:r>
    </w:p>
    <w:p>
      <w:pPr>
        <w:spacing w:after="60"/>
      </w:pPr>
      <w:r>
        <w:rPr>
          <w:b/>
        </w:rPr>
        <w:t xml:space="preserve">☐ </w:t>
      </w:r>
      <w:r>
        <w:t>O website apresenta comportamento adequado em diferentes tamanhos de tela.</w:t>
      </w:r>
    </w:p>
    <w:p>
      <w:pPr>
        <w:spacing w:after="60"/>
      </w:pPr>
      <w:r>
        <w:rPr>
          <w:b/>
        </w:rPr>
        <w:t xml:space="preserve">☐ </w:t>
      </w:r>
      <w:r>
        <w:t>Os formulários ou interações implementados foram testados.</w:t>
      </w:r>
    </w:p>
    <w:p>
      <w:pPr>
        <w:spacing w:after="60"/>
      </w:pPr>
      <w:r>
        <w:rPr>
          <w:b/>
        </w:rPr>
        <w:t xml:space="preserve">☐ </w:t>
      </w:r>
      <w:r>
        <w:t>Os arquivos estão organizados em pastas e com nomes claros.</w:t>
      </w:r>
    </w:p>
    <w:p>
      <w:pPr>
        <w:spacing w:after="60"/>
      </w:pPr>
      <w:r>
        <w:rPr>
          <w:b/>
        </w:rPr>
        <w:t xml:space="preserve">☐ </w:t>
      </w:r>
      <w:r>
        <w:t>O código está legível e sem trechos desnecessários evidentes.</w:t>
      </w:r>
    </w:p>
    <w:p>
      <w:pPr>
        <w:spacing w:after="60"/>
      </w:pPr>
      <w:r>
        <w:rPr>
          <w:b/>
        </w:rPr>
        <w:t xml:space="preserve">☐ </w:t>
      </w:r>
      <w:r>
        <w:t>Os itens obrigatórios do Product Backlog foram revisados.</w:t>
      </w:r>
    </w:p>
    <w:p>
      <w:pPr>
        <w:spacing w:after="60"/>
      </w:pPr>
      <w:r>
        <w:rPr>
          <w:b/>
        </w:rPr>
        <w:t xml:space="preserve">☐ </w:t>
      </w:r>
      <w:r>
        <w:t>O grupo consegue explicar o que ficou para uma versão futura.</w:t>
      </w:r>
    </w:p>
    <w:p>
      <w:pPr>
        <w:pStyle w:val="Heading1"/>
      </w:pPr>
      <w:r>
        <w:t>13. Checklist de entrega final</w:t>
      </w:r>
    </w:p>
    <w:p>
      <w:pPr>
        <w:spacing w:after="60"/>
      </w:pPr>
      <w:r>
        <w:rPr>
          <w:b/>
        </w:rPr>
        <w:t xml:space="preserve">☐ </w:t>
      </w:r>
      <w:r>
        <w:t>Código-fonte completo e organizado.</w:t>
      </w:r>
    </w:p>
    <w:p>
      <w:pPr>
        <w:spacing w:after="60"/>
      </w:pPr>
      <w:r>
        <w:rPr>
          <w:b/>
        </w:rPr>
        <w:t xml:space="preserve">☐ </w:t>
      </w:r>
      <w:r>
        <w:t>MVP funcionando.</w:t>
      </w:r>
    </w:p>
    <w:p>
      <w:pPr>
        <w:spacing w:after="60"/>
      </w:pPr>
      <w:r>
        <w:rPr>
          <w:b/>
        </w:rPr>
        <w:t xml:space="preserve">☐ </w:t>
      </w:r>
      <w:r>
        <w:t>Product Backlog atualizado.</w:t>
      </w:r>
    </w:p>
    <w:p>
      <w:pPr>
        <w:spacing w:after="60"/>
      </w:pPr>
      <w:r>
        <w:rPr>
          <w:b/>
        </w:rPr>
        <w:t xml:space="preserve">☐ </w:t>
      </w:r>
      <w:r>
        <w:t>Sitemap e wireframes.</w:t>
      </w:r>
    </w:p>
    <w:p>
      <w:pPr>
        <w:spacing w:after="60"/>
      </w:pPr>
      <w:r>
        <w:rPr>
          <w:b/>
        </w:rPr>
        <w:t xml:space="preserve">☐ </w:t>
      </w:r>
      <w:r>
        <w:t>Registros das quatro Sprints.</w:t>
      </w:r>
    </w:p>
    <w:p>
      <w:pPr>
        <w:spacing w:after="60"/>
      </w:pPr>
      <w:r>
        <w:rPr>
          <w:b/>
        </w:rPr>
        <w:t xml:space="preserve">☐ </w:t>
      </w:r>
      <w:r>
        <w:t>Resultados das Reviews e Retrospectives.</w:t>
      </w:r>
    </w:p>
    <w:p>
      <w:pPr>
        <w:spacing w:after="60"/>
      </w:pPr>
      <w:r>
        <w:rPr>
          <w:b/>
        </w:rPr>
        <w:t xml:space="preserve">☐ </w:t>
      </w:r>
      <w:r>
        <w:t>Checklist de testes preenchido.</w:t>
      </w:r>
    </w:p>
    <w:p>
      <w:pPr>
        <w:spacing w:after="60"/>
      </w:pPr>
      <w:r>
        <w:rPr>
          <w:b/>
        </w:rPr>
        <w:t xml:space="preserve">☐ </w:t>
      </w:r>
      <w:r>
        <w:t>Lista de funcionalidades futuras.</w:t>
      </w:r>
    </w:p>
    <w:p>
      <w:pPr>
        <w:spacing w:after="60"/>
      </w:pPr>
      <w:r>
        <w:rPr>
          <w:b/>
        </w:rPr>
        <w:t xml:space="preserve">☐ </w:t>
      </w:r>
      <w:r>
        <w:t>Apresentação final preparada.</w:t>
      </w:r>
    </w:p>
    <w:p>
      <w:pPr>
        <w:spacing w:after="60"/>
      </w:pPr>
      <w:r>
        <w:rPr>
          <w:b/>
        </w:rPr>
        <w:t xml:space="preserve">☐ </w:t>
      </w:r>
      <w:r>
        <w:t>Todos os integrantes sabem explicar sua contribuição.</w:t>
      </w:r>
    </w:p>
    <w:p>
      <w:pPr>
        <w:pStyle w:val="Heading1"/>
      </w:pPr>
      <w:r>
        <w:t>14. Funcionalidades futuras</w:t>
      </w:r>
    </w:p>
    <w:p>
      <w:r>
        <w:t>Registre aqui itens que fariam sentido em uma próxima versão, especialmente aqueles que dependem de banco de dados, back-end ou conhecimentos que ainda serão desenvolvidos.</w:t>
      </w:r>
    </w:p>
    <w:p>
      <w:r>
        <w:t>• ________________________________________________________________________________</w:t>
      </w:r>
    </w:p>
    <w:p>
      <w:r>
        <w:t>• ________________________________________________________________________________</w:t>
      </w:r>
    </w:p>
    <w:p>
      <w:r>
        <w:t>• ________________________________________________________________________________</w:t>
      </w:r>
    </w:p>
    <w:p>
      <w:r>
        <w:t>• ________________________________________________________________________________</w:t>
      </w:r>
    </w:p>
    <w:p>
      <w:r>
        <w:t>• ________________________________________________________________________________</w:t>
      </w:r>
    </w:p>
    <w:p>
      <w:r>
        <w:t>• ________________________________________________________________________________</w:t>
      </w:r>
    </w:p>
    <w:p>
      <w:pPr>
        <w:pStyle w:val="Heading1"/>
      </w:pPr>
      <w:r>
        <w:t>15. Retrospectiva final da equipe</w:t>
      </w:r>
    </w:p>
    <w:p>
      <w:pPr>
        <w:pStyle w:val="Heading3"/>
      </w:pPr>
      <w:r>
        <w:t>O que fizemos bem?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Qual foi a maior dificuldade?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O que aprendemos sobre Scrum?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O que aprendemos sobre desenvolvimento web?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O que faríamos diferente no próximo projeto?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16. Roteiro da apresentação final</w:t>
      </w:r>
    </w:p>
    <w:p>
      <w:pPr>
        <w:pStyle w:val="ListNumber"/>
      </w:pPr>
      <w:r>
        <w:t>Apresentar rapidamente o negócio e o problema.</w:t>
      </w:r>
    </w:p>
    <w:p>
      <w:pPr>
        <w:pStyle w:val="ListNumber"/>
      </w:pPr>
      <w:r>
        <w:t>Explicar o objetivo e o público-alvo do website.</w:t>
      </w:r>
    </w:p>
    <w:p>
      <w:pPr>
        <w:pStyle w:val="ListNumber"/>
      </w:pPr>
      <w:r>
        <w:t>Mostrar como o Product Backlog foi organizado.</w:t>
      </w:r>
    </w:p>
    <w:p>
      <w:pPr>
        <w:pStyle w:val="ListNumber"/>
      </w:pPr>
      <w:r>
        <w:t>Apresentar a evolução do produto ao longo das Sprints.</w:t>
      </w:r>
    </w:p>
    <w:p>
      <w:pPr>
        <w:pStyle w:val="ListNumber"/>
      </w:pPr>
      <w:r>
        <w:t>Demonstrar o MVP funcionando.</w:t>
      </w:r>
    </w:p>
    <w:p>
      <w:pPr>
        <w:pStyle w:val="ListNumber"/>
      </w:pPr>
      <w:r>
        <w:t>Apontar dificuldades, aprendizados e melhorias realizadas.</w:t>
      </w:r>
    </w:p>
    <w:p>
      <w:pPr>
        <w:pStyle w:val="ListNumber"/>
      </w:pPr>
      <w:r>
        <w:t>Mostrar funcionalidades que ficaram para uma próxima versão.</w:t>
      </w:r>
    </w:p>
    <w:p>
      <w:pPr>
        <w:pStyle w:val="Heading1"/>
      </w:pPr>
      <w:r>
        <w:t>17. Autoavaliação individual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20"/>
              </w:rPr>
              <w:t>Critério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20"/>
              </w:rPr>
              <w:t>Minha avaliação (1–5)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20"/>
              </w:rPr>
              <w:t>Comentário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  <w:t>Participação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  <w:t>Cumprimento das responsabilidades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  <w:t>Colaboração com a equipe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  <w:t>Organização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  <w:t>Aprendizagem técnica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  <w:t>Comunicação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Técnico em Desenvolvimento de Sistemas | Projetos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